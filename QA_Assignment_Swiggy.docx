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 Intern Assignment - Swiggy App Testing</w:t>
      </w:r>
    </w:p>
    <w:p>
      <w:pPr>
        <w:pStyle w:val="Heading1"/>
      </w:pPr>
      <w:r>
        <w:t>User Stories</w:t>
      </w:r>
    </w:p>
    <w:p>
      <w:r>
        <w:t>1. Login</w:t>
        <w:br/>
        <w:t>User Story: As a user, I want to log in using my mobile number.</w:t>
        <w:br/>
        <w:t>Acceptance Criteria: Valid number, OTP received, login success.</w:t>
        <w:br/>
        <w:t>QA Scenarios: Valid login, invalid number, wrong OTP.</w:t>
        <w:br/>
        <w:br/>
        <w:t>2. Search</w:t>
        <w:br/>
        <w:t>User Story: As a user, I want to search for restaurants.</w:t>
        <w:br/>
        <w:t>Acceptance Criteria: Search works, relevant results.</w:t>
        <w:br/>
        <w:t>QA Scenarios: Valid search, invalid search.</w:t>
        <w:br/>
        <w:br/>
        <w:t>3. Cart</w:t>
        <w:br/>
        <w:t>User Story: Add items to cart.</w:t>
        <w:br/>
        <w:t>Acceptance Criteria: Items added, quantity updated.</w:t>
        <w:br/>
        <w:t>QA Scenarios: Add/remove items.</w:t>
        <w:br/>
        <w:br/>
        <w:t>4. Payment</w:t>
        <w:br/>
        <w:t>User Story: Complete payment.</w:t>
        <w:br/>
        <w:t>Acceptance Criteria: Payment success/failure handled.</w:t>
        <w:br/>
        <w:t>QA Scenarios: Success, failure, retry.</w:t>
        <w:br/>
      </w:r>
    </w:p>
    <w:p>
      <w:pPr>
        <w:pStyle w:val="Heading1"/>
      </w:pPr>
      <w:r>
        <w:t>Test Plan</w:t>
      </w:r>
    </w:p>
    <w:p>
      <w:r>
        <w:t>Objective: Verify functionality of Swiggy app.</w:t>
        <w:br/>
        <w:br/>
        <w:t>Scope:</w:t>
        <w:br/>
        <w:t>Included: Login, Search, Cart, Payment</w:t>
        <w:br/>
        <w:t>Excluded: Backend, Admin</w:t>
        <w:br/>
        <w:br/>
        <w:t>Test Types:</w:t>
        <w:br/>
        <w:t>Functional, UI, Usability</w:t>
        <w:br/>
        <w:br/>
        <w:t>Approach:</w:t>
        <w:br/>
        <w:t>Manual testing, black-box testing</w:t>
        <w:br/>
        <w:br/>
        <w:t>Risks:</w:t>
        <w:br/>
        <w:t>Internet dependency, payment issues</w:t>
        <w:br/>
      </w:r>
    </w:p>
    <w:p>
      <w:pPr>
        <w:pStyle w:val="Heading1"/>
      </w:pPr>
      <w:r>
        <w:t>Test Cases</w:t>
      </w:r>
    </w:p>
    <w:p>
      <w:r>
        <w:t>TC01: Valid Login → Success</w:t>
        <w:br/>
        <w:t>TC02: Invalid Login → Error</w:t>
        <w:br/>
        <w:t>TC03: Search Restaurant → Results</w:t>
        <w:br/>
        <w:t>TC04: Add to Cart → Item added</w:t>
        <w:br/>
        <w:t>TC05: Remove Item → Item removed</w:t>
        <w:br/>
        <w:t>TC06: Update Quantity → Updated</w:t>
        <w:br/>
        <w:t>TC07: Payment Success → Order placed</w:t>
        <w:br/>
        <w:t>TC08: Payment Failure → Error</w:t>
        <w:br/>
        <w:t>TC09: App Stability → No crash</w:t>
        <w:br/>
      </w:r>
    </w:p>
    <w:p>
      <w:pPr>
        <w:pStyle w:val="Heading1"/>
      </w:pPr>
      <w:r>
        <w:t>Bugs</w:t>
      </w:r>
    </w:p>
    <w:p>
      <w:r>
        <w:t>Bug1 (P0): App crash during payment</w:t>
        <w:br/>
        <w:t>Bug2 (P1): Incorrect search results</w:t>
        <w:br/>
        <w:t>Bug3 (P1): Cart delay update</w:t>
        <w:br/>
      </w:r>
    </w:p>
    <w:p>
      <w:pPr>
        <w:pStyle w:val="Heading1"/>
      </w:pPr>
      <w:r>
        <w:t>Bug Reports</w:t>
      </w:r>
    </w:p>
    <w:p>
      <w:r>
        <w:t>Bug1:</w:t>
        <w:br/>
        <w:t>Steps: Add item → Payment → UPI</w:t>
        <w:br/>
        <w:t>Expected: Payment page</w:t>
        <w:br/>
        <w:t>Actual: Crash</w:t>
        <w:br/>
        <w:t>Severity: P0</w:t>
        <w:br/>
        <w:br/>
        <w:t>Bug2:</w:t>
        <w:br/>
        <w:t>Steps: Search burger</w:t>
        <w:br/>
        <w:t>Expected: Burger results</w:t>
        <w:br/>
        <w:t>Actual: Random results</w:t>
        <w:br/>
        <w:t>Severity: P1</w:t>
        <w:br/>
      </w:r>
    </w:p>
    <w:p>
      <w:pPr>
        <w:pStyle w:val="Heading1"/>
      </w:pPr>
      <w:r>
        <w:t>Improvements</w:t>
      </w:r>
    </w:p>
    <w:p>
      <w:r>
        <w:t>1. Voice search</w:t>
        <w:br/>
        <w:t>2. Better cart UI</w:t>
        <w:br/>
        <w:t>3. Live tracking map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